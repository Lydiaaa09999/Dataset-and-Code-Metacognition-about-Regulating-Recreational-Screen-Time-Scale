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C8B615" w14:textId="77777777" w:rsidR="00861EBB" w:rsidRDefault="00000000">
      <w:pPr>
        <w:pStyle w:val="aa"/>
      </w:pPr>
      <w:r>
        <w:t>Appendix C Analytic Data and Mplus Code</w:t>
      </w:r>
    </w:p>
    <w:p w14:paraId="5C24461C" w14:textId="77777777" w:rsidR="00861EBB" w:rsidRDefault="00000000">
      <w:pPr>
        <w:pStyle w:val="1"/>
      </w:pPr>
      <w:r>
        <w:t>Column order and source mapping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656"/>
        <w:gridCol w:w="2448"/>
        <w:gridCol w:w="2448"/>
        <w:gridCol w:w="2592"/>
      </w:tblGrid>
      <w:tr w:rsidR="00861EBB" w14:paraId="00350B4C" w14:textId="77777777">
        <w:trPr>
          <w:cantSplit/>
          <w:tblHeader/>
        </w:trPr>
        <w:tc>
          <w:tcPr>
            <w:tcW w:w="576" w:type="dxa"/>
            <w:shd w:val="clear" w:color="auto" w:fill="E7E6E6"/>
          </w:tcPr>
          <w:p w14:paraId="76A2973B" w14:textId="77777777" w:rsidR="00861EBB" w:rsidRDefault="00000000">
            <w:pPr>
              <w:spacing w:before="20" w:after="20" w:line="240" w:lineRule="auto"/>
            </w:pPr>
            <w:r>
              <w:rPr>
                <w:b/>
                <w:sz w:val="18"/>
              </w:rPr>
              <w:t>Col</w:t>
            </w:r>
          </w:p>
        </w:tc>
        <w:tc>
          <w:tcPr>
            <w:tcW w:w="1656" w:type="dxa"/>
            <w:shd w:val="clear" w:color="auto" w:fill="E7E6E6"/>
          </w:tcPr>
          <w:p w14:paraId="5690A453" w14:textId="77777777" w:rsidR="00861EBB" w:rsidRDefault="00000000">
            <w:pPr>
              <w:spacing w:before="20" w:after="20" w:line="240" w:lineRule="auto"/>
            </w:pPr>
            <w:r>
              <w:rPr>
                <w:b/>
                <w:sz w:val="18"/>
              </w:rPr>
              <w:t>Export variable</w:t>
            </w:r>
          </w:p>
        </w:tc>
        <w:tc>
          <w:tcPr>
            <w:tcW w:w="2448" w:type="dxa"/>
            <w:shd w:val="clear" w:color="auto" w:fill="E7E6E6"/>
          </w:tcPr>
          <w:p w14:paraId="05FCE197" w14:textId="77777777" w:rsidR="00861EBB" w:rsidRDefault="00000000">
            <w:pPr>
              <w:spacing w:before="20" w:after="20" w:line="240" w:lineRule="auto"/>
            </w:pPr>
            <w:r>
              <w:rPr>
                <w:b/>
                <w:sz w:val="18"/>
              </w:rPr>
              <w:t>Study 1 source</w:t>
            </w:r>
          </w:p>
        </w:tc>
        <w:tc>
          <w:tcPr>
            <w:tcW w:w="2448" w:type="dxa"/>
            <w:shd w:val="clear" w:color="auto" w:fill="E7E6E6"/>
          </w:tcPr>
          <w:p w14:paraId="516724BD" w14:textId="77777777" w:rsidR="00861EBB" w:rsidRDefault="00000000">
            <w:pPr>
              <w:spacing w:before="20" w:after="20" w:line="240" w:lineRule="auto"/>
            </w:pPr>
            <w:r>
              <w:rPr>
                <w:b/>
                <w:sz w:val="18"/>
              </w:rPr>
              <w:t>Study 2 source</w:t>
            </w:r>
          </w:p>
        </w:tc>
        <w:tc>
          <w:tcPr>
            <w:tcW w:w="2592" w:type="dxa"/>
            <w:shd w:val="clear" w:color="auto" w:fill="E7E6E6"/>
          </w:tcPr>
          <w:p w14:paraId="7CF93A0D" w14:textId="77777777" w:rsidR="00861EBB" w:rsidRDefault="00000000">
            <w:pPr>
              <w:spacing w:before="20" w:after="20" w:line="240" w:lineRule="auto"/>
            </w:pPr>
            <w:r>
              <w:rPr>
                <w:b/>
                <w:sz w:val="18"/>
              </w:rPr>
              <w:t>Final label</w:t>
            </w:r>
          </w:p>
        </w:tc>
      </w:tr>
      <w:tr w:rsidR="00861EBB" w14:paraId="666EF36B" w14:textId="77777777">
        <w:trPr>
          <w:cantSplit/>
        </w:trPr>
        <w:tc>
          <w:tcPr>
            <w:tcW w:w="576" w:type="dxa"/>
          </w:tcPr>
          <w:p w14:paraId="0DFF1EC8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</w:tcPr>
          <w:p w14:paraId="0F4C8CAB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STUDY</w:t>
            </w:r>
          </w:p>
        </w:tc>
        <w:tc>
          <w:tcPr>
            <w:tcW w:w="2448" w:type="dxa"/>
          </w:tcPr>
          <w:p w14:paraId="06BD2BD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Derived study code</w:t>
            </w:r>
          </w:p>
        </w:tc>
        <w:tc>
          <w:tcPr>
            <w:tcW w:w="2448" w:type="dxa"/>
          </w:tcPr>
          <w:p w14:paraId="224760C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Derived study code</w:t>
            </w:r>
          </w:p>
        </w:tc>
        <w:tc>
          <w:tcPr>
            <w:tcW w:w="2592" w:type="dxa"/>
          </w:tcPr>
          <w:p w14:paraId="27579800" w14:textId="77777777" w:rsidR="00861EBB" w:rsidRDefault="00861EBB">
            <w:pPr>
              <w:spacing w:before="20" w:after="20" w:line="240" w:lineRule="auto"/>
            </w:pPr>
          </w:p>
        </w:tc>
      </w:tr>
      <w:tr w:rsidR="00861EBB" w14:paraId="50F4B788" w14:textId="77777777">
        <w:trPr>
          <w:cantSplit/>
        </w:trPr>
        <w:tc>
          <w:tcPr>
            <w:tcW w:w="576" w:type="dxa"/>
          </w:tcPr>
          <w:p w14:paraId="497D2B4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</w:tcPr>
          <w:p w14:paraId="61F25A12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GENDER</w:t>
            </w:r>
          </w:p>
        </w:tc>
        <w:tc>
          <w:tcPr>
            <w:tcW w:w="2448" w:type="dxa"/>
          </w:tcPr>
          <w:p w14:paraId="29765A7A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provided</w:t>
            </w:r>
          </w:p>
        </w:tc>
        <w:tc>
          <w:tcPr>
            <w:tcW w:w="2448" w:type="dxa"/>
          </w:tcPr>
          <w:p w14:paraId="3C79D06A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GENDER</w:t>
            </w:r>
          </w:p>
        </w:tc>
        <w:tc>
          <w:tcPr>
            <w:tcW w:w="2592" w:type="dxa"/>
          </w:tcPr>
          <w:p w14:paraId="283D4109" w14:textId="77777777" w:rsidR="00861EBB" w:rsidRDefault="00861EBB">
            <w:pPr>
              <w:spacing w:before="20" w:after="20" w:line="240" w:lineRule="auto"/>
            </w:pPr>
          </w:p>
        </w:tc>
      </w:tr>
      <w:tr w:rsidR="00861EBB" w14:paraId="38C7E852" w14:textId="77777777">
        <w:trPr>
          <w:cantSplit/>
        </w:trPr>
        <w:tc>
          <w:tcPr>
            <w:tcW w:w="576" w:type="dxa"/>
          </w:tcPr>
          <w:p w14:paraId="5731BE43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656" w:type="dxa"/>
          </w:tcPr>
          <w:p w14:paraId="2A5CF2B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MA01</w:t>
            </w:r>
          </w:p>
        </w:tc>
        <w:tc>
          <w:tcPr>
            <w:tcW w:w="2448" w:type="dxa"/>
          </w:tcPr>
          <w:p w14:paraId="4AD869A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MA02</w:t>
            </w:r>
          </w:p>
        </w:tc>
        <w:tc>
          <w:tcPr>
            <w:tcW w:w="2448" w:type="dxa"/>
          </w:tcPr>
          <w:p w14:paraId="6B59888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MA01</w:t>
            </w:r>
          </w:p>
        </w:tc>
        <w:tc>
          <w:tcPr>
            <w:tcW w:w="2592" w:type="dxa"/>
          </w:tcPr>
          <w:p w14:paraId="64D7759D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MA01</w:t>
            </w:r>
          </w:p>
        </w:tc>
      </w:tr>
      <w:tr w:rsidR="00861EBB" w14:paraId="5136A467" w14:textId="77777777">
        <w:trPr>
          <w:cantSplit/>
        </w:trPr>
        <w:tc>
          <w:tcPr>
            <w:tcW w:w="576" w:type="dxa"/>
          </w:tcPr>
          <w:p w14:paraId="682854EC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</w:tcPr>
          <w:p w14:paraId="6E4ED858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MA02</w:t>
            </w:r>
          </w:p>
        </w:tc>
        <w:tc>
          <w:tcPr>
            <w:tcW w:w="2448" w:type="dxa"/>
          </w:tcPr>
          <w:p w14:paraId="61CE966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MA04</w:t>
            </w:r>
          </w:p>
        </w:tc>
        <w:tc>
          <w:tcPr>
            <w:tcW w:w="2448" w:type="dxa"/>
          </w:tcPr>
          <w:p w14:paraId="4D6D304E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MA02</w:t>
            </w:r>
          </w:p>
        </w:tc>
        <w:tc>
          <w:tcPr>
            <w:tcW w:w="2592" w:type="dxa"/>
          </w:tcPr>
          <w:p w14:paraId="70E30B55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MA02</w:t>
            </w:r>
          </w:p>
        </w:tc>
      </w:tr>
      <w:tr w:rsidR="00861EBB" w14:paraId="60AE8865" w14:textId="77777777">
        <w:trPr>
          <w:cantSplit/>
        </w:trPr>
        <w:tc>
          <w:tcPr>
            <w:tcW w:w="576" w:type="dxa"/>
          </w:tcPr>
          <w:p w14:paraId="384DEC3E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</w:tcPr>
          <w:p w14:paraId="206CE4C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MA03</w:t>
            </w:r>
          </w:p>
        </w:tc>
        <w:tc>
          <w:tcPr>
            <w:tcW w:w="2448" w:type="dxa"/>
          </w:tcPr>
          <w:p w14:paraId="0C91B9D5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MA05</w:t>
            </w:r>
          </w:p>
        </w:tc>
        <w:tc>
          <w:tcPr>
            <w:tcW w:w="2448" w:type="dxa"/>
          </w:tcPr>
          <w:p w14:paraId="4D92C67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MA03</w:t>
            </w:r>
          </w:p>
        </w:tc>
        <w:tc>
          <w:tcPr>
            <w:tcW w:w="2592" w:type="dxa"/>
          </w:tcPr>
          <w:p w14:paraId="12D3C162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MA03</w:t>
            </w:r>
          </w:p>
        </w:tc>
      </w:tr>
      <w:tr w:rsidR="00861EBB" w14:paraId="3D511B58" w14:textId="77777777">
        <w:trPr>
          <w:cantSplit/>
        </w:trPr>
        <w:tc>
          <w:tcPr>
            <w:tcW w:w="576" w:type="dxa"/>
          </w:tcPr>
          <w:p w14:paraId="22B3629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</w:tcPr>
          <w:p w14:paraId="56D9CA7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MA04</w:t>
            </w:r>
          </w:p>
        </w:tc>
        <w:tc>
          <w:tcPr>
            <w:tcW w:w="2448" w:type="dxa"/>
          </w:tcPr>
          <w:p w14:paraId="7C38227F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MA06</w:t>
            </w:r>
          </w:p>
        </w:tc>
        <w:tc>
          <w:tcPr>
            <w:tcW w:w="2448" w:type="dxa"/>
          </w:tcPr>
          <w:p w14:paraId="10904CFD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MA04</w:t>
            </w:r>
          </w:p>
        </w:tc>
        <w:tc>
          <w:tcPr>
            <w:tcW w:w="2592" w:type="dxa"/>
          </w:tcPr>
          <w:p w14:paraId="0AE63A2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MA04</w:t>
            </w:r>
          </w:p>
        </w:tc>
      </w:tr>
      <w:tr w:rsidR="00861EBB" w14:paraId="33EB9AA6" w14:textId="77777777">
        <w:trPr>
          <w:cantSplit/>
        </w:trPr>
        <w:tc>
          <w:tcPr>
            <w:tcW w:w="576" w:type="dxa"/>
          </w:tcPr>
          <w:p w14:paraId="6B92D582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</w:tcPr>
          <w:p w14:paraId="7B15D48F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MA05</w:t>
            </w:r>
          </w:p>
        </w:tc>
        <w:tc>
          <w:tcPr>
            <w:tcW w:w="2448" w:type="dxa"/>
          </w:tcPr>
          <w:p w14:paraId="0F886737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MA09</w:t>
            </w:r>
          </w:p>
        </w:tc>
        <w:tc>
          <w:tcPr>
            <w:tcW w:w="2448" w:type="dxa"/>
          </w:tcPr>
          <w:p w14:paraId="7EEC66CB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MA05</w:t>
            </w:r>
          </w:p>
        </w:tc>
        <w:tc>
          <w:tcPr>
            <w:tcW w:w="2592" w:type="dxa"/>
          </w:tcPr>
          <w:p w14:paraId="4E30745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MA05</w:t>
            </w:r>
          </w:p>
        </w:tc>
      </w:tr>
      <w:tr w:rsidR="00861EBB" w14:paraId="23C0D250" w14:textId="77777777">
        <w:trPr>
          <w:cantSplit/>
        </w:trPr>
        <w:tc>
          <w:tcPr>
            <w:tcW w:w="576" w:type="dxa"/>
          </w:tcPr>
          <w:p w14:paraId="7098ADDD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</w:tcPr>
          <w:p w14:paraId="2C52F62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MRP01</w:t>
            </w:r>
          </w:p>
        </w:tc>
        <w:tc>
          <w:tcPr>
            <w:tcW w:w="2448" w:type="dxa"/>
          </w:tcPr>
          <w:p w14:paraId="05B98A7D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MRP01</w:t>
            </w:r>
          </w:p>
        </w:tc>
        <w:tc>
          <w:tcPr>
            <w:tcW w:w="2448" w:type="dxa"/>
          </w:tcPr>
          <w:p w14:paraId="3A0294DC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MRP01</w:t>
            </w:r>
          </w:p>
        </w:tc>
        <w:tc>
          <w:tcPr>
            <w:tcW w:w="2592" w:type="dxa"/>
          </w:tcPr>
          <w:p w14:paraId="10157F4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MR-P01</w:t>
            </w:r>
          </w:p>
        </w:tc>
      </w:tr>
      <w:tr w:rsidR="00861EBB" w14:paraId="7B0DFE78" w14:textId="77777777">
        <w:trPr>
          <w:cantSplit/>
        </w:trPr>
        <w:tc>
          <w:tcPr>
            <w:tcW w:w="576" w:type="dxa"/>
          </w:tcPr>
          <w:p w14:paraId="375102C8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656" w:type="dxa"/>
          </w:tcPr>
          <w:p w14:paraId="39E4839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MRP02</w:t>
            </w:r>
          </w:p>
        </w:tc>
        <w:tc>
          <w:tcPr>
            <w:tcW w:w="2448" w:type="dxa"/>
          </w:tcPr>
          <w:p w14:paraId="0E98A53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MRP02</w:t>
            </w:r>
          </w:p>
        </w:tc>
        <w:tc>
          <w:tcPr>
            <w:tcW w:w="2448" w:type="dxa"/>
          </w:tcPr>
          <w:p w14:paraId="1106669A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MRP02</w:t>
            </w:r>
          </w:p>
        </w:tc>
        <w:tc>
          <w:tcPr>
            <w:tcW w:w="2592" w:type="dxa"/>
          </w:tcPr>
          <w:p w14:paraId="3D9AE9F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MR-P02</w:t>
            </w:r>
          </w:p>
        </w:tc>
      </w:tr>
      <w:tr w:rsidR="00861EBB" w14:paraId="109FBBC8" w14:textId="77777777">
        <w:trPr>
          <w:cantSplit/>
        </w:trPr>
        <w:tc>
          <w:tcPr>
            <w:tcW w:w="576" w:type="dxa"/>
          </w:tcPr>
          <w:p w14:paraId="62E830B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656" w:type="dxa"/>
          </w:tcPr>
          <w:p w14:paraId="00A19E5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MRP03</w:t>
            </w:r>
          </w:p>
        </w:tc>
        <w:tc>
          <w:tcPr>
            <w:tcW w:w="2448" w:type="dxa"/>
          </w:tcPr>
          <w:p w14:paraId="534462D8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MRP03</w:t>
            </w:r>
          </w:p>
        </w:tc>
        <w:tc>
          <w:tcPr>
            <w:tcW w:w="2448" w:type="dxa"/>
          </w:tcPr>
          <w:p w14:paraId="0190E04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MRP03</w:t>
            </w:r>
          </w:p>
        </w:tc>
        <w:tc>
          <w:tcPr>
            <w:tcW w:w="2592" w:type="dxa"/>
          </w:tcPr>
          <w:p w14:paraId="2DF7A5C8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MR-P03</w:t>
            </w:r>
          </w:p>
        </w:tc>
      </w:tr>
      <w:tr w:rsidR="00861EBB" w14:paraId="04DD45FC" w14:textId="77777777">
        <w:trPr>
          <w:cantSplit/>
        </w:trPr>
        <w:tc>
          <w:tcPr>
            <w:tcW w:w="576" w:type="dxa"/>
          </w:tcPr>
          <w:p w14:paraId="5AF3A9A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656" w:type="dxa"/>
          </w:tcPr>
          <w:p w14:paraId="50BF700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MRM01</w:t>
            </w:r>
          </w:p>
        </w:tc>
        <w:tc>
          <w:tcPr>
            <w:tcW w:w="2448" w:type="dxa"/>
          </w:tcPr>
          <w:p w14:paraId="5B387E73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MRM02</w:t>
            </w:r>
          </w:p>
        </w:tc>
        <w:tc>
          <w:tcPr>
            <w:tcW w:w="2448" w:type="dxa"/>
          </w:tcPr>
          <w:p w14:paraId="2157E27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MRM02</w:t>
            </w:r>
          </w:p>
        </w:tc>
        <w:tc>
          <w:tcPr>
            <w:tcW w:w="2592" w:type="dxa"/>
          </w:tcPr>
          <w:p w14:paraId="4396A24D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MR-M01</w:t>
            </w:r>
          </w:p>
        </w:tc>
      </w:tr>
      <w:tr w:rsidR="00861EBB" w14:paraId="2C8CE265" w14:textId="77777777">
        <w:trPr>
          <w:cantSplit/>
        </w:trPr>
        <w:tc>
          <w:tcPr>
            <w:tcW w:w="576" w:type="dxa"/>
          </w:tcPr>
          <w:p w14:paraId="37D27823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656" w:type="dxa"/>
          </w:tcPr>
          <w:p w14:paraId="2057BB45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MRM02</w:t>
            </w:r>
          </w:p>
        </w:tc>
        <w:tc>
          <w:tcPr>
            <w:tcW w:w="2448" w:type="dxa"/>
          </w:tcPr>
          <w:p w14:paraId="60B816C3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MRM03</w:t>
            </w:r>
          </w:p>
        </w:tc>
        <w:tc>
          <w:tcPr>
            <w:tcW w:w="2448" w:type="dxa"/>
          </w:tcPr>
          <w:p w14:paraId="114E28BC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MRM03</w:t>
            </w:r>
          </w:p>
        </w:tc>
        <w:tc>
          <w:tcPr>
            <w:tcW w:w="2592" w:type="dxa"/>
          </w:tcPr>
          <w:p w14:paraId="7E7D6B5E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MR-M02</w:t>
            </w:r>
          </w:p>
        </w:tc>
      </w:tr>
      <w:tr w:rsidR="00861EBB" w14:paraId="19303709" w14:textId="77777777">
        <w:trPr>
          <w:cantSplit/>
        </w:trPr>
        <w:tc>
          <w:tcPr>
            <w:tcW w:w="576" w:type="dxa"/>
          </w:tcPr>
          <w:p w14:paraId="33D6101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656" w:type="dxa"/>
          </w:tcPr>
          <w:p w14:paraId="3633FC33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MRE01</w:t>
            </w:r>
          </w:p>
        </w:tc>
        <w:tc>
          <w:tcPr>
            <w:tcW w:w="2448" w:type="dxa"/>
          </w:tcPr>
          <w:p w14:paraId="035F131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MRE01</w:t>
            </w:r>
          </w:p>
        </w:tc>
        <w:tc>
          <w:tcPr>
            <w:tcW w:w="2448" w:type="dxa"/>
          </w:tcPr>
          <w:p w14:paraId="716AFAD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MRE01</w:t>
            </w:r>
          </w:p>
        </w:tc>
        <w:tc>
          <w:tcPr>
            <w:tcW w:w="2592" w:type="dxa"/>
          </w:tcPr>
          <w:p w14:paraId="302511FF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MR-E01</w:t>
            </w:r>
          </w:p>
        </w:tc>
      </w:tr>
      <w:tr w:rsidR="00861EBB" w14:paraId="22E59BE1" w14:textId="77777777">
        <w:trPr>
          <w:cantSplit/>
        </w:trPr>
        <w:tc>
          <w:tcPr>
            <w:tcW w:w="576" w:type="dxa"/>
          </w:tcPr>
          <w:p w14:paraId="69BC0E1D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656" w:type="dxa"/>
          </w:tcPr>
          <w:p w14:paraId="6E76511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MRE02</w:t>
            </w:r>
          </w:p>
        </w:tc>
        <w:tc>
          <w:tcPr>
            <w:tcW w:w="2448" w:type="dxa"/>
          </w:tcPr>
          <w:p w14:paraId="4C10CD8B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MRE02</w:t>
            </w:r>
          </w:p>
        </w:tc>
        <w:tc>
          <w:tcPr>
            <w:tcW w:w="2448" w:type="dxa"/>
          </w:tcPr>
          <w:p w14:paraId="3BAA3B9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MRE02</w:t>
            </w:r>
          </w:p>
        </w:tc>
        <w:tc>
          <w:tcPr>
            <w:tcW w:w="2592" w:type="dxa"/>
          </w:tcPr>
          <w:p w14:paraId="0CBBFD0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MR-E02</w:t>
            </w:r>
          </w:p>
        </w:tc>
      </w:tr>
      <w:tr w:rsidR="00861EBB" w14:paraId="4E214ECB" w14:textId="77777777">
        <w:trPr>
          <w:cantSplit/>
        </w:trPr>
        <w:tc>
          <w:tcPr>
            <w:tcW w:w="576" w:type="dxa"/>
          </w:tcPr>
          <w:p w14:paraId="5D99C70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656" w:type="dxa"/>
          </w:tcPr>
          <w:p w14:paraId="6F752B8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MRE03</w:t>
            </w:r>
          </w:p>
        </w:tc>
        <w:tc>
          <w:tcPr>
            <w:tcW w:w="2448" w:type="dxa"/>
          </w:tcPr>
          <w:p w14:paraId="7D14185B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MRE03</w:t>
            </w:r>
          </w:p>
        </w:tc>
        <w:tc>
          <w:tcPr>
            <w:tcW w:w="2448" w:type="dxa"/>
          </w:tcPr>
          <w:p w14:paraId="06F7695A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MRE03</w:t>
            </w:r>
          </w:p>
        </w:tc>
        <w:tc>
          <w:tcPr>
            <w:tcW w:w="2592" w:type="dxa"/>
          </w:tcPr>
          <w:p w14:paraId="5C9152C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MR-E03</w:t>
            </w:r>
          </w:p>
        </w:tc>
      </w:tr>
      <w:tr w:rsidR="00861EBB" w14:paraId="0B2F207B" w14:textId="77777777">
        <w:trPr>
          <w:cantSplit/>
        </w:trPr>
        <w:tc>
          <w:tcPr>
            <w:tcW w:w="576" w:type="dxa"/>
          </w:tcPr>
          <w:p w14:paraId="6ED8ABEB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656" w:type="dxa"/>
          </w:tcPr>
          <w:p w14:paraId="09483EFA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XMA01</w:t>
            </w:r>
          </w:p>
        </w:tc>
        <w:tc>
          <w:tcPr>
            <w:tcW w:w="2448" w:type="dxa"/>
          </w:tcPr>
          <w:p w14:paraId="33A49FD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MA01</w:t>
            </w:r>
          </w:p>
        </w:tc>
        <w:tc>
          <w:tcPr>
            <w:tcW w:w="2448" w:type="dxa"/>
          </w:tcPr>
          <w:p w14:paraId="4D93C1BB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provided</w:t>
            </w:r>
          </w:p>
        </w:tc>
        <w:tc>
          <w:tcPr>
            <w:tcW w:w="2592" w:type="dxa"/>
          </w:tcPr>
          <w:p w14:paraId="387C149A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retained</w:t>
            </w:r>
          </w:p>
        </w:tc>
      </w:tr>
      <w:tr w:rsidR="00861EBB" w14:paraId="1595D133" w14:textId="77777777">
        <w:trPr>
          <w:cantSplit/>
        </w:trPr>
        <w:tc>
          <w:tcPr>
            <w:tcW w:w="576" w:type="dxa"/>
          </w:tcPr>
          <w:p w14:paraId="29FDBB9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656" w:type="dxa"/>
          </w:tcPr>
          <w:p w14:paraId="06117BF3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XMA03</w:t>
            </w:r>
          </w:p>
        </w:tc>
        <w:tc>
          <w:tcPr>
            <w:tcW w:w="2448" w:type="dxa"/>
          </w:tcPr>
          <w:p w14:paraId="67CCDDAF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MA03</w:t>
            </w:r>
          </w:p>
        </w:tc>
        <w:tc>
          <w:tcPr>
            <w:tcW w:w="2448" w:type="dxa"/>
          </w:tcPr>
          <w:p w14:paraId="39617C8F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provided</w:t>
            </w:r>
          </w:p>
        </w:tc>
        <w:tc>
          <w:tcPr>
            <w:tcW w:w="2592" w:type="dxa"/>
          </w:tcPr>
          <w:p w14:paraId="6BF448B2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retained</w:t>
            </w:r>
          </w:p>
        </w:tc>
      </w:tr>
      <w:tr w:rsidR="00861EBB" w14:paraId="630CD43F" w14:textId="77777777">
        <w:trPr>
          <w:cantSplit/>
        </w:trPr>
        <w:tc>
          <w:tcPr>
            <w:tcW w:w="576" w:type="dxa"/>
          </w:tcPr>
          <w:p w14:paraId="2F8740A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656" w:type="dxa"/>
          </w:tcPr>
          <w:p w14:paraId="72C85089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XMA07</w:t>
            </w:r>
          </w:p>
        </w:tc>
        <w:tc>
          <w:tcPr>
            <w:tcW w:w="2448" w:type="dxa"/>
          </w:tcPr>
          <w:p w14:paraId="09C67A0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MA07</w:t>
            </w:r>
          </w:p>
        </w:tc>
        <w:tc>
          <w:tcPr>
            <w:tcW w:w="2448" w:type="dxa"/>
          </w:tcPr>
          <w:p w14:paraId="1E4330F0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provided</w:t>
            </w:r>
          </w:p>
        </w:tc>
        <w:tc>
          <w:tcPr>
            <w:tcW w:w="2592" w:type="dxa"/>
          </w:tcPr>
          <w:p w14:paraId="12B91FFC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retained</w:t>
            </w:r>
          </w:p>
        </w:tc>
      </w:tr>
      <w:tr w:rsidR="00861EBB" w14:paraId="65FF1918" w14:textId="77777777">
        <w:trPr>
          <w:cantSplit/>
        </w:trPr>
        <w:tc>
          <w:tcPr>
            <w:tcW w:w="576" w:type="dxa"/>
          </w:tcPr>
          <w:p w14:paraId="7E375C96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656" w:type="dxa"/>
          </w:tcPr>
          <w:p w14:paraId="2CE7CF52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XMA08</w:t>
            </w:r>
          </w:p>
        </w:tc>
        <w:tc>
          <w:tcPr>
            <w:tcW w:w="2448" w:type="dxa"/>
          </w:tcPr>
          <w:p w14:paraId="540934C2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MA08</w:t>
            </w:r>
          </w:p>
        </w:tc>
        <w:tc>
          <w:tcPr>
            <w:tcW w:w="2448" w:type="dxa"/>
          </w:tcPr>
          <w:p w14:paraId="0039EA9F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provided</w:t>
            </w:r>
          </w:p>
        </w:tc>
        <w:tc>
          <w:tcPr>
            <w:tcW w:w="2592" w:type="dxa"/>
          </w:tcPr>
          <w:p w14:paraId="48EA77B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retained</w:t>
            </w:r>
          </w:p>
        </w:tc>
      </w:tr>
      <w:tr w:rsidR="00861EBB" w14:paraId="37ABCA55" w14:textId="77777777">
        <w:trPr>
          <w:cantSplit/>
        </w:trPr>
        <w:tc>
          <w:tcPr>
            <w:tcW w:w="576" w:type="dxa"/>
          </w:tcPr>
          <w:p w14:paraId="06729ABE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656" w:type="dxa"/>
          </w:tcPr>
          <w:p w14:paraId="75A72983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XMA10</w:t>
            </w:r>
          </w:p>
        </w:tc>
        <w:tc>
          <w:tcPr>
            <w:tcW w:w="2448" w:type="dxa"/>
          </w:tcPr>
          <w:p w14:paraId="28F0732A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MA10</w:t>
            </w:r>
          </w:p>
        </w:tc>
        <w:tc>
          <w:tcPr>
            <w:tcW w:w="2448" w:type="dxa"/>
          </w:tcPr>
          <w:p w14:paraId="2B7ECD6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provided</w:t>
            </w:r>
          </w:p>
        </w:tc>
        <w:tc>
          <w:tcPr>
            <w:tcW w:w="2592" w:type="dxa"/>
          </w:tcPr>
          <w:p w14:paraId="3A99C1C7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retained</w:t>
            </w:r>
          </w:p>
        </w:tc>
      </w:tr>
      <w:tr w:rsidR="00861EBB" w14:paraId="76FB4F09" w14:textId="77777777">
        <w:trPr>
          <w:cantSplit/>
        </w:trPr>
        <w:tc>
          <w:tcPr>
            <w:tcW w:w="576" w:type="dxa"/>
          </w:tcPr>
          <w:p w14:paraId="547DECF4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656" w:type="dxa"/>
          </w:tcPr>
          <w:p w14:paraId="7DF830D1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XMRM01</w:t>
            </w:r>
          </w:p>
        </w:tc>
        <w:tc>
          <w:tcPr>
            <w:tcW w:w="2448" w:type="dxa"/>
          </w:tcPr>
          <w:p w14:paraId="3575BC82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MRM01</w:t>
            </w:r>
          </w:p>
        </w:tc>
        <w:tc>
          <w:tcPr>
            <w:tcW w:w="2448" w:type="dxa"/>
          </w:tcPr>
          <w:p w14:paraId="00CDA75D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MRM01</w:t>
            </w:r>
          </w:p>
        </w:tc>
        <w:tc>
          <w:tcPr>
            <w:tcW w:w="2592" w:type="dxa"/>
          </w:tcPr>
          <w:p w14:paraId="6C9A4FFB" w14:textId="77777777" w:rsidR="00861EBB" w:rsidRDefault="00000000">
            <w:pPr>
              <w:spacing w:before="20" w:after="20" w:line="240" w:lineRule="auto"/>
            </w:pPr>
            <w:r>
              <w:rPr>
                <w:sz w:val="18"/>
              </w:rPr>
              <w:t>Not retained</w:t>
            </w:r>
          </w:p>
        </w:tc>
      </w:tr>
    </w:tbl>
    <w:p w14:paraId="2214056E" w14:textId="77777777" w:rsidR="00861EBB" w:rsidRDefault="00861EBB">
      <w:pPr>
        <w:spacing w:after="20"/>
      </w:pPr>
    </w:p>
    <w:p w14:paraId="75211BDC" w14:textId="77777777" w:rsidR="00861EBB" w:rsidRDefault="00000000">
      <w:r>
        <w:t>STUDY: 1 = Study 1, 2 = Study 2. GENDER: 1 = Female, 2 = Male, 99 = not provided. All item variables use 1-5; 99 indicates unavailable fields. X variables are excluded from all final models. Source names refer to the archived analysis variable labels, not newly assigned participant identifiers.</w:t>
      </w:r>
    </w:p>
    <w:p w14:paraId="1236AB07" w14:textId="77777777" w:rsidR="00861EBB" w:rsidRDefault="00000000">
      <w:r>
        <w:br w:type="page"/>
      </w:r>
    </w:p>
    <w:p w14:paraId="1C3C037B" w14:textId="77777777" w:rsidR="00861EBB" w:rsidRDefault="00000000">
      <w:pPr>
        <w:pStyle w:val="1"/>
      </w:pPr>
      <w:r>
        <w:lastRenderedPageBreak/>
        <w:t>Exploratory factor analyses</w:t>
      </w:r>
    </w:p>
    <w:p w14:paraId="455E56D5" w14:textId="77777777" w:rsidR="00861EBB" w:rsidRDefault="00000000">
      <w:r>
        <w:t>Input file: 01_efa.inp</w:t>
      </w:r>
    </w:p>
    <w:p w14:paraId="4F35F85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EFA using WLSMV;</w:t>
      </w:r>
    </w:p>
    <w:p w14:paraId="64857FC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708371B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7DAD9E4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089E7AF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42E10A5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4E574C1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060E813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7581098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7257705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1F7E5E0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1);</w:t>
      </w:r>
    </w:p>
    <w:p w14:paraId="4DEAF07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 MA01 MA02 MA03 MA04 MA05</w:t>
      </w:r>
    </w:p>
    <w:p w14:paraId="4917D39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MRP01 MRP02 MRP03</w:t>
      </w:r>
    </w:p>
    <w:p w14:paraId="321DBB0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MRM01 MRM02</w:t>
      </w:r>
    </w:p>
    <w:p w14:paraId="399BB2B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MRE01 MRE02 MRE03;</w:t>
      </w:r>
    </w:p>
    <w:p w14:paraId="2524B7E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 MA01 MA02 MA03 MA04 MA05</w:t>
      </w:r>
    </w:p>
    <w:p w14:paraId="0CB0F2F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MRP01 MRP02 MRP03</w:t>
      </w:r>
    </w:p>
    <w:p w14:paraId="7B64B3F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MRM01 MRM02</w:t>
      </w:r>
    </w:p>
    <w:p w14:paraId="6159995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MRE01 MRE02 MRE03;</w:t>
      </w:r>
    </w:p>
    <w:p w14:paraId="455DAEA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3601E7A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TYPE = EFA 1 4;</w:t>
      </w:r>
    </w:p>
    <w:p w14:paraId="0221BBB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632BAD4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ROTATION = GEOMIN;</w:t>
      </w:r>
    </w:p>
    <w:p w14:paraId="1DA36D6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21A9463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SAMPSTAT;</w:t>
      </w:r>
    </w:p>
    <w:p w14:paraId="75F76320" w14:textId="77777777" w:rsidR="00861EBB" w:rsidRDefault="00000000">
      <w:r>
        <w:br w:type="page"/>
      </w:r>
    </w:p>
    <w:p w14:paraId="2EA2B6D7" w14:textId="77777777" w:rsidR="00861EBB" w:rsidRDefault="00000000">
      <w:pPr>
        <w:pStyle w:val="1"/>
      </w:pPr>
      <w:r>
        <w:lastRenderedPageBreak/>
        <w:t>First order CFA and MA planning Wald test</w:t>
      </w:r>
    </w:p>
    <w:p w14:paraId="334D2575" w14:textId="77777777" w:rsidR="00861EBB" w:rsidRDefault="00000000">
      <w:r>
        <w:t>Input file: 02_cfa.inp</w:t>
      </w:r>
    </w:p>
    <w:p w14:paraId="31A2BAB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first-order CFA and discriminant validity;</w:t>
      </w:r>
    </w:p>
    <w:p w14:paraId="4AE0F33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32DE5EF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17ED099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7B96792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56B2414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0F7E391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78614FC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483F052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34B64E8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50EED62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759A527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3C5B415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13E6FF8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1FE58BC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442F16F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5D9025B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7E03DB9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750BD7D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6265395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6055826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4B79051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7CC5CC8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4B442A3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11144B4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BY MA01@1 MA02 MA03 MA04 MA05;</w:t>
      </w:r>
    </w:p>
    <w:p w14:paraId="5298F80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 MRP02 MRP03;</w:t>
      </w:r>
    </w:p>
    <w:p w14:paraId="5170DDF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 MRM02;</w:t>
      </w:r>
    </w:p>
    <w:p w14:paraId="7200455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 MRE02 MRE03;</w:t>
      </w:r>
    </w:p>
    <w:p w14:paraId="0F71EB9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(vma);</w:t>
      </w:r>
    </w:p>
    <w:p w14:paraId="2066A0A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(vpr);</w:t>
      </w:r>
    </w:p>
    <w:p w14:paraId="1C2DAFA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(vmo);</w:t>
      </w:r>
    </w:p>
    <w:p w14:paraId="1FB8B87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WITH MRP (cmap);</w:t>
      </w:r>
    </w:p>
    <w:p w14:paraId="0C889CE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WITH MRM (cmam);</w:t>
      </w:r>
    </w:p>
    <w:p w14:paraId="6FF8C35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CONSTRAINT:</w:t>
      </w:r>
    </w:p>
    <w:p w14:paraId="356B47A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NEW (rmap rmam);</w:t>
      </w:r>
    </w:p>
    <w:p w14:paraId="6FA9E54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rmap = cmap / SQRT(vma * vpr);</w:t>
      </w:r>
    </w:p>
    <w:p w14:paraId="63CECE4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rmam = cmam / SQRT(vma * vmo);</w:t>
      </w:r>
    </w:p>
    <w:p w14:paraId="0FCC7E0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TEST:</w:t>
      </w:r>
    </w:p>
    <w:p w14:paraId="330C365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0 = rmap - 1;</w:t>
      </w:r>
    </w:p>
    <w:p w14:paraId="768CEF2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17C0C08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STANDARDIZED;</w:t>
      </w:r>
    </w:p>
    <w:p w14:paraId="58A6EEC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CINTERVAL;</w:t>
      </w:r>
    </w:p>
    <w:p w14:paraId="1724470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SAMPSTAT;</w:t>
      </w:r>
    </w:p>
    <w:p w14:paraId="65C5AA7D" w14:textId="77777777" w:rsidR="00861EBB" w:rsidRDefault="00000000">
      <w:r>
        <w:br w:type="page"/>
      </w:r>
    </w:p>
    <w:p w14:paraId="6B2A5A2B" w14:textId="77777777" w:rsidR="00861EBB" w:rsidRDefault="00000000">
      <w:pPr>
        <w:pStyle w:val="1"/>
      </w:pPr>
      <w:r>
        <w:lastRenderedPageBreak/>
        <w:t>Second order regulation CFA</w:t>
      </w:r>
    </w:p>
    <w:p w14:paraId="52D21EE1" w14:textId="77777777" w:rsidR="00861EBB" w:rsidRDefault="00000000">
      <w:r>
        <w:t>Input file: 03_cfa_second.inp</w:t>
      </w:r>
    </w:p>
    <w:p w14:paraId="61F76FE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second-order regulation model using WLSMV;</w:t>
      </w:r>
    </w:p>
    <w:p w14:paraId="6C8E07A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1FC7833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44023CE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24E68AC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3B661A7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5711B62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5D8599C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69688C0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6AD0DF9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6A1F08D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43A2D72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 MA01 MA02 MA03 MA04 MA05</w:t>
      </w:r>
    </w:p>
    <w:p w14:paraId="5925C69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MRP01 MRP02 MRP03</w:t>
      </w:r>
    </w:p>
    <w:p w14:paraId="1940889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MRM01 MRM02</w:t>
      </w:r>
    </w:p>
    <w:p w14:paraId="5BC5CF3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MRE01 MRE02 MRE03;</w:t>
      </w:r>
    </w:p>
    <w:p w14:paraId="4EAC600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 MA01 MA02 MA03 MA04 MA05</w:t>
      </w:r>
    </w:p>
    <w:p w14:paraId="45EDCD7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MRP01 MRP02 MRP03</w:t>
      </w:r>
    </w:p>
    <w:p w14:paraId="4EEFC93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MRM01 MRM02</w:t>
      </w:r>
    </w:p>
    <w:p w14:paraId="6006EFF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MRE01 MRE02 MRE03;</w:t>
      </w:r>
    </w:p>
    <w:p w14:paraId="052FA36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0F9D734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265B323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13A3661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BY MA01@1 MA02 MA03 MA04 MA05;</w:t>
      </w:r>
    </w:p>
    <w:p w14:paraId="7E914E7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 MRP02 MRP03;</w:t>
      </w:r>
    </w:p>
    <w:p w14:paraId="277BDC3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 MRM02;</w:t>
      </w:r>
    </w:p>
    <w:p w14:paraId="55BCBBB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 MRE02 MRE03;</w:t>
      </w:r>
    </w:p>
    <w:p w14:paraId="4479639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MRP@1 MRM MRE;</w:t>
      </w:r>
    </w:p>
    <w:p w14:paraId="7FEEA67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WITH MR;</w:t>
      </w:r>
    </w:p>
    <w:p w14:paraId="0174304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616D6EA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STANDARDIZED;</w:t>
      </w:r>
    </w:p>
    <w:p w14:paraId="3E3B12D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MODINDICES (ALL);</w:t>
      </w:r>
    </w:p>
    <w:p w14:paraId="7B4E0E4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TECH1 TECH4;</w:t>
      </w:r>
    </w:p>
    <w:p w14:paraId="7C85B923" w14:textId="77777777" w:rsidR="00861EBB" w:rsidRDefault="00000000">
      <w:r>
        <w:br w:type="page"/>
      </w:r>
    </w:p>
    <w:p w14:paraId="311C78B7" w14:textId="77777777" w:rsidR="00861EBB" w:rsidRDefault="00000000">
      <w:pPr>
        <w:pStyle w:val="1"/>
      </w:pPr>
      <w:r>
        <w:lastRenderedPageBreak/>
        <w:t>Bifactor regulation CFA</w:t>
      </w:r>
    </w:p>
    <w:p w14:paraId="2C4FC7D8" w14:textId="77777777" w:rsidR="00861EBB" w:rsidRDefault="00000000">
      <w:r>
        <w:t>Input file: 04_cfa_bifactor.inp</w:t>
      </w:r>
    </w:p>
    <w:p w14:paraId="0BB2684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model with MA and MR bifactor using WLSMV;</w:t>
      </w:r>
    </w:p>
    <w:p w14:paraId="56568E0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5194A65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4EBF6AF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207696F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008B2FE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76BA133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5B7F7AA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4490FF8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09A8CED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2C13E94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12E9BE4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 MA01 MA02 MA03 MA04 MA05</w:t>
      </w:r>
    </w:p>
    <w:p w14:paraId="2C34C5E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MRP01 MRP02 MRP03</w:t>
      </w:r>
    </w:p>
    <w:p w14:paraId="7F9976F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MRM01 MRM02</w:t>
      </w:r>
    </w:p>
    <w:p w14:paraId="3D762DE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 MRE01 MRE02 MRE03;</w:t>
      </w:r>
    </w:p>
    <w:p w14:paraId="79CC1C6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 MA01 MA02 MA03 MA04 MA05</w:t>
      </w:r>
    </w:p>
    <w:p w14:paraId="266BB18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MRP01 MRP02 MRP03</w:t>
      </w:r>
    </w:p>
    <w:p w14:paraId="0C8674C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MRM01 MRM02</w:t>
      </w:r>
    </w:p>
    <w:p w14:paraId="1D3A4C3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      MRE01 MRE02 MRE03;</w:t>
      </w:r>
    </w:p>
    <w:p w14:paraId="60897DC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15AAA81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4F00273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53EC67A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MA01@1 MA02 MA03 MA04 MA05;</w:t>
      </w:r>
    </w:p>
    <w:p w14:paraId="2F515E3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GMR BY MRP01@1 MRP02 MRP03</w:t>
      </w:r>
    </w:p>
    <w:p w14:paraId="5F992B9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MRM01 MRM02</w:t>
      </w:r>
    </w:p>
    <w:p w14:paraId="1229389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MRE01 MRE02 MRE03;</w:t>
      </w:r>
    </w:p>
    <w:p w14:paraId="526D97D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SP BY MRP01@1 MRP02 MRP03;</w:t>
      </w:r>
    </w:p>
    <w:p w14:paraId="5166941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SM BY MRM01@1 MRM02@1;</w:t>
      </w:r>
    </w:p>
    <w:p w14:paraId="674BAAF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SE BY MRE01@1 MRE02 MRE03;</w:t>
      </w:r>
    </w:p>
    <w:p w14:paraId="5CEAAE8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WITH GMR;</w:t>
      </w:r>
    </w:p>
    <w:p w14:paraId="32375BD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GMR WITH SP@0 SM@0 SE@0;</w:t>
      </w:r>
    </w:p>
    <w:p w14:paraId="10CB5AA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SP WITH SM@0 SE@0;</w:t>
      </w:r>
    </w:p>
    <w:p w14:paraId="6461120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SM WITH SE@0;</w:t>
      </w:r>
    </w:p>
    <w:p w14:paraId="7AFC94B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WITH SP@0 SM@0 SE@0;</w:t>
      </w:r>
    </w:p>
    <w:p w14:paraId="46E12C7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47735C6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STANDARDIZED;</w:t>
      </w:r>
    </w:p>
    <w:p w14:paraId="2FAC6B0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TECH1 TECH4;</w:t>
      </w:r>
    </w:p>
    <w:p w14:paraId="0491D6D0" w14:textId="77777777" w:rsidR="00861EBB" w:rsidRDefault="00000000">
      <w:r>
        <w:br w:type="page"/>
      </w:r>
    </w:p>
    <w:p w14:paraId="69EAAE0B" w14:textId="77777777" w:rsidR="00861EBB" w:rsidRDefault="00000000">
      <w:pPr>
        <w:pStyle w:val="1"/>
      </w:pPr>
      <w:r>
        <w:lastRenderedPageBreak/>
        <w:t>First order gender invariance</w:t>
      </w:r>
    </w:p>
    <w:p w14:paraId="6B23DCF2" w14:textId="77777777" w:rsidR="00861EBB" w:rsidRDefault="00000000">
      <w:r>
        <w:t>Input file: 05_invariance_first.inp</w:t>
      </w:r>
    </w:p>
    <w:p w14:paraId="59E020E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first-order gender invariance;</w:t>
      </w:r>
    </w:p>
    <w:p w14:paraId="065B3AD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74EC829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305C030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54ECE15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1E8E5AA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563825B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430B92A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2E06F5B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5C0CC1B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7070AD0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2DAB933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2A3B16A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37E183B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618735B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1B254BD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00DBF33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110F4D7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131BB41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28D7830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6ECA37A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5EC6329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GROUPING = GENDER (1 = Female 2 = Male);</w:t>
      </w:r>
    </w:p>
    <w:p w14:paraId="7490759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64FC29C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38DB7DC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MODEL = CONFIGURAL METRIC SCALAR;</w:t>
      </w:r>
    </w:p>
    <w:p w14:paraId="5775F86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63C6E2C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BY MA01@1 MA02 MA03 MA04 MA05;</w:t>
      </w:r>
    </w:p>
    <w:p w14:paraId="5FF6CCF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 MRP02 MRP03;</w:t>
      </w:r>
    </w:p>
    <w:p w14:paraId="1A216C4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 MRM02;</w:t>
      </w:r>
    </w:p>
    <w:p w14:paraId="0F42DB9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 MRE02 MRE03;</w:t>
      </w:r>
    </w:p>
    <w:p w14:paraId="12F02CB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22F04D0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 CINTERVAL;</w:t>
      </w:r>
    </w:p>
    <w:p w14:paraId="77C822F7" w14:textId="77777777" w:rsidR="00861EBB" w:rsidRDefault="00000000">
      <w:r>
        <w:br w:type="page"/>
      </w:r>
    </w:p>
    <w:p w14:paraId="53F24F9F" w14:textId="77777777" w:rsidR="00861EBB" w:rsidRDefault="00000000">
      <w:pPr>
        <w:pStyle w:val="1"/>
      </w:pPr>
      <w:r>
        <w:lastRenderedPageBreak/>
        <w:t>Second order configural invariance</w:t>
      </w:r>
    </w:p>
    <w:p w14:paraId="11E56433" w14:textId="77777777" w:rsidR="00861EBB" w:rsidRDefault="00000000">
      <w:r>
        <w:t>Input file: 06_invariance_configural.inp</w:t>
      </w:r>
    </w:p>
    <w:p w14:paraId="2841BF6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second-order configural invariance;</w:t>
      </w:r>
    </w:p>
    <w:p w14:paraId="7D58F28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585D785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14DE842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3780071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459C9EB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24810C5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05C38B9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39CE46B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397AC84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3662D6D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08D8B7A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7D0AF27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2805774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74BED9B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58B2BD9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5C1FEC3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4FB7150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3DAEE68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79CF280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1B3F83F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6EB6521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GROUPING = GENDER (1 = Female 2 = Male);</w:t>
      </w:r>
    </w:p>
    <w:p w14:paraId="6378923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238D97C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0A05752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PARAMETERIZATION = DELTA;</w:t>
      </w:r>
    </w:p>
    <w:p w14:paraId="0E6D3A2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0F5CDF3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BY MA01@1 MA02 MA03 MA04 MA05;</w:t>
      </w:r>
    </w:p>
    <w:p w14:paraId="78EBC37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 MRP02 MRP03;</w:t>
      </w:r>
    </w:p>
    <w:p w14:paraId="07B612C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 MRM02;</w:t>
      </w:r>
    </w:p>
    <w:p w14:paraId="6EFA593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 MRE02 MRE03;</w:t>
      </w:r>
    </w:p>
    <w:p w14:paraId="153E854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MRP@1 MRM MRE;</w:t>
      </w:r>
    </w:p>
    <w:p w14:paraId="1A8BC1E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[MA@0 MR@0 MRP@0 MRM@0 MRE@0];</w:t>
      </w:r>
    </w:p>
    <w:p w14:paraId="7E9A448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{MA01-MA05@1};</w:t>
      </w:r>
    </w:p>
    <w:p w14:paraId="7F4312A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{MRP01-MRP03@1};</w:t>
      </w:r>
    </w:p>
    <w:p w14:paraId="4B2F925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 MRM02@1};</w:t>
      </w:r>
    </w:p>
    <w:p w14:paraId="7B0F0A2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{MRE01-MRE03@1};</w:t>
      </w:r>
    </w:p>
    <w:p w14:paraId="0B0614A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MALE:</w:t>
      </w:r>
    </w:p>
    <w:p w14:paraId="0352F5E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BY MA02 MA03 MA04 MA05;</w:t>
      </w:r>
    </w:p>
    <w:p w14:paraId="20B0715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MRP02 MRP03;</w:t>
      </w:r>
    </w:p>
    <w:p w14:paraId="2BF8E8F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MRM02;</w:t>
      </w:r>
    </w:p>
    <w:p w14:paraId="070DBB0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MRE02 MRE03;</w:t>
      </w:r>
    </w:p>
    <w:p w14:paraId="34CC9B9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MRM MRE;</w:t>
      </w:r>
    </w:p>
    <w:p w14:paraId="287AA5F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[MA01$1-MA01$4];</w:t>
      </w:r>
    </w:p>
    <w:p w14:paraId="043E871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[MA02$1-MA02$4];</w:t>
      </w:r>
    </w:p>
    <w:p w14:paraId="6DD26A2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[MA03$1-MA03$4];</w:t>
      </w:r>
    </w:p>
    <w:p w14:paraId="3C40503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[MA04$1-MA04$4];</w:t>
      </w:r>
    </w:p>
    <w:p w14:paraId="0A51F7D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[MA05$1-MA05$4];</w:t>
      </w:r>
    </w:p>
    <w:p w14:paraId="059EC7B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[MRP01$1-MRP01$4];</w:t>
      </w:r>
    </w:p>
    <w:p w14:paraId="376120B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[MRP02$1-MRP02$4];</w:t>
      </w:r>
    </w:p>
    <w:p w14:paraId="243190E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[MRP03$1-MRP03$4];</w:t>
      </w:r>
    </w:p>
    <w:p w14:paraId="1C91E2F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[MRM01$1-MRM01$4];</w:t>
      </w:r>
    </w:p>
    <w:p w14:paraId="23BDC64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[MRM02$1-MRM02$4];</w:t>
      </w:r>
    </w:p>
    <w:p w14:paraId="426D28E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[MRE01$1-MRE01$4];</w:t>
      </w:r>
    </w:p>
    <w:p w14:paraId="70C6F0D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[MRE02$1-MRE02$4];</w:t>
      </w:r>
    </w:p>
    <w:p w14:paraId="1B1280E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[MRE03$1-MRE03$4];</w:t>
      </w:r>
    </w:p>
    <w:p w14:paraId="2FE7460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{MRM01@1};</w:t>
      </w:r>
    </w:p>
    <w:p w14:paraId="567651E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1431298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 STANDARDIZED CINTERVAL TECH1;</w:t>
      </w:r>
    </w:p>
    <w:p w14:paraId="3D13816E" w14:textId="77777777" w:rsidR="00861EBB" w:rsidRDefault="00000000">
      <w:r>
        <w:br w:type="page"/>
      </w:r>
    </w:p>
    <w:p w14:paraId="30591AD3" w14:textId="77777777" w:rsidR="00861EBB" w:rsidRDefault="00000000">
      <w:pPr>
        <w:pStyle w:val="1"/>
      </w:pPr>
      <w:r>
        <w:lastRenderedPageBreak/>
        <w:t>First order metric constraints</w:t>
      </w:r>
    </w:p>
    <w:p w14:paraId="6566DD87" w14:textId="77777777" w:rsidR="00861EBB" w:rsidRDefault="00000000">
      <w:r>
        <w:t>Input file: 07_invariance_metric1.inp</w:t>
      </w:r>
    </w:p>
    <w:p w14:paraId="364D6BD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second-order model:</w:t>
      </w:r>
    </w:p>
    <w:p w14:paraId="532E20B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first-order metric invariance;</w:t>
      </w:r>
    </w:p>
    <w:p w14:paraId="2BAA0CF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35C0E6B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44605CD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3FD673D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2126700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5AA542A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10FA75F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738BEC7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59FAFDA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0CE2A01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6D24DF8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3A9F64C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0FEAFFF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4569708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790DE84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2595608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6EA43E3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2DF34F1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6A2D3AE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6438C5A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71041B9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GROUPING = GENDER (1 = Female 2 = Male);</w:t>
      </w:r>
    </w:p>
    <w:p w14:paraId="45A3745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2AB299C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20C12F6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PARAMETERIZATION = DELTA;</w:t>
      </w:r>
    </w:p>
    <w:p w14:paraId="2E44FF7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2808C7F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MA01@1;</w:t>
      </w:r>
    </w:p>
    <w:p w14:paraId="73EC9C8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MA02 (l1);</w:t>
      </w:r>
    </w:p>
    <w:p w14:paraId="573EF28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MA03 (l2);</w:t>
      </w:r>
    </w:p>
    <w:p w14:paraId="24EA804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MA04 (l3);</w:t>
      </w:r>
    </w:p>
    <w:p w14:paraId="5347105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MA05 (l4);</w:t>
      </w:r>
    </w:p>
    <w:p w14:paraId="684A7B1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MRP01@1;</w:t>
      </w:r>
    </w:p>
    <w:p w14:paraId="0C614F5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MRP02 (l5);</w:t>
      </w:r>
    </w:p>
    <w:p w14:paraId="0C2D8D9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MRP03 (l6);</w:t>
      </w:r>
    </w:p>
    <w:p w14:paraId="4A9E345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MRM01@1;</w:t>
      </w:r>
    </w:p>
    <w:p w14:paraId="324B074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MRM02 (l7);</w:t>
      </w:r>
    </w:p>
    <w:p w14:paraId="036343E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MRE01@1;</w:t>
      </w:r>
    </w:p>
    <w:p w14:paraId="1230BA3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MRE02 (l8);</w:t>
      </w:r>
    </w:p>
    <w:p w14:paraId="72651D9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MRE03 (l9);</w:t>
      </w:r>
    </w:p>
    <w:p w14:paraId="2C2CC72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MRP@1 MRM MRE;</w:t>
      </w:r>
    </w:p>
    <w:p w14:paraId="4CE0FDE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[MA@0 MR@0 MRP@0 MRM@0 MRE@0];</w:t>
      </w:r>
    </w:p>
    <w:p w14:paraId="6E7985D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{MA01-MA05@1};</w:t>
      </w:r>
    </w:p>
    <w:p w14:paraId="4710A42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{MRP01-MRP03@1};</w:t>
      </w:r>
    </w:p>
    <w:p w14:paraId="64757F2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 MRM02@1};</w:t>
      </w:r>
    </w:p>
    <w:p w14:paraId="0A9BA3A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{MRE01-MRE03@1};</w:t>
      </w:r>
    </w:p>
    <w:p w14:paraId="0FE134A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MALE:</w:t>
      </w:r>
    </w:p>
    <w:p w14:paraId="4DACAF7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MRM MRE;</w:t>
      </w:r>
    </w:p>
    <w:p w14:paraId="74D57F0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 MRP MRM MRE];</w:t>
      </w:r>
    </w:p>
    <w:p w14:paraId="3D769B2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[MR@0];</w:t>
      </w:r>
    </w:p>
    <w:p w14:paraId="0A2B648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[MA01$3-MA01$4];</w:t>
      </w:r>
    </w:p>
    <w:p w14:paraId="3DBBCFA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[MA02$2-MA02$4];</w:t>
      </w:r>
    </w:p>
    <w:p w14:paraId="691A203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[MA03$2-MA03$4];</w:t>
      </w:r>
    </w:p>
    <w:p w14:paraId="2A53DDE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[MA04$2-MA04$4];</w:t>
      </w:r>
    </w:p>
    <w:p w14:paraId="6E75295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[MA05$2-MA05$4];</w:t>
      </w:r>
    </w:p>
    <w:p w14:paraId="1FC06F9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[MRP01$3-MRP01$4];</w:t>
      </w:r>
    </w:p>
    <w:p w14:paraId="34868E9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[MRP02$2-MRP02$4];</w:t>
      </w:r>
    </w:p>
    <w:p w14:paraId="2917EA7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[MRP03$2-MRP03$4];</w:t>
      </w:r>
    </w:p>
    <w:p w14:paraId="158A2A3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[MRM01$3-MRM01$4];</w:t>
      </w:r>
    </w:p>
    <w:p w14:paraId="7081B9F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[MRM02$2-MRM02$4];</w:t>
      </w:r>
    </w:p>
    <w:p w14:paraId="3BC952D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[MRE01$3-MRE01$4];</w:t>
      </w:r>
    </w:p>
    <w:p w14:paraId="357AD40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[MRE02$2-MRE02$4];</w:t>
      </w:r>
    </w:p>
    <w:p w14:paraId="4425AC1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[MRE03$2-MRE03$4];</w:t>
      </w:r>
    </w:p>
    <w:p w14:paraId="744714F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{MA01-MA05};</w:t>
      </w:r>
    </w:p>
    <w:p w14:paraId="65FC2D2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{MRP01-MRP03};</w:t>
      </w:r>
    </w:p>
    <w:p w14:paraId="165E3BA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{MRM01@1 MRM02};</w:t>
      </w:r>
    </w:p>
    <w:p w14:paraId="3823CF8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{MRE01-MRE03};</w:t>
      </w:r>
    </w:p>
    <w:p w14:paraId="50DE82E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034FDB1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 STANDARDIZED CINTERVAL TECH1;</w:t>
      </w:r>
    </w:p>
    <w:p w14:paraId="2994C3AB" w14:textId="77777777" w:rsidR="00861EBB" w:rsidRDefault="00000000">
      <w:r>
        <w:br w:type="page"/>
      </w:r>
    </w:p>
    <w:p w14:paraId="4B234772" w14:textId="77777777" w:rsidR="00861EBB" w:rsidRDefault="00000000">
      <w:pPr>
        <w:pStyle w:val="1"/>
      </w:pPr>
      <w:r>
        <w:lastRenderedPageBreak/>
        <w:t>First and second order metric constraints</w:t>
      </w:r>
    </w:p>
    <w:p w14:paraId="2378C678" w14:textId="77777777" w:rsidR="00861EBB" w:rsidRDefault="00000000">
      <w:r>
        <w:t>Input file: 08_invariance_metric2.inp</w:t>
      </w:r>
    </w:p>
    <w:p w14:paraId="6B62AC3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second-order model:</w:t>
      </w:r>
    </w:p>
    <w:p w14:paraId="4375331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first- and second-order metric invariance;</w:t>
      </w:r>
    </w:p>
    <w:p w14:paraId="0235B7E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61DDA5E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0F32B8F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27ED78C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5C3F168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7B4F0CC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22AA3E2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781F54C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650444B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6FCDD67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46A9318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63DCE40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2C24A2E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148B5BC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414BC60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12F9600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03E6943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3FD0AC0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4363EB7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6B4D488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0EE3B55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GROUPING = GENDER (1 = Female 2 = Male);</w:t>
      </w:r>
    </w:p>
    <w:p w14:paraId="50B085B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1F06F01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68363D3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PARAMETERIZATION = DELTA;</w:t>
      </w:r>
    </w:p>
    <w:p w14:paraId="03D70EB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6C5B807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MA01@1;</w:t>
      </w:r>
    </w:p>
    <w:p w14:paraId="0D5CC2E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MA02 (l1);</w:t>
      </w:r>
    </w:p>
    <w:p w14:paraId="3AADF80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MA03 (l2);</w:t>
      </w:r>
    </w:p>
    <w:p w14:paraId="3F11E64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MA04 (l3);</w:t>
      </w:r>
    </w:p>
    <w:p w14:paraId="2CBC570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MA05 (l4);</w:t>
      </w:r>
    </w:p>
    <w:p w14:paraId="5062D56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MRP01@1;</w:t>
      </w:r>
    </w:p>
    <w:p w14:paraId="7AA2671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MRP02 (l5);</w:t>
      </w:r>
    </w:p>
    <w:p w14:paraId="435931B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MRP03 (l6);</w:t>
      </w:r>
    </w:p>
    <w:p w14:paraId="4FD6512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MRM01@1;</w:t>
      </w:r>
    </w:p>
    <w:p w14:paraId="6BF49DD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MRM02 (l7);</w:t>
      </w:r>
    </w:p>
    <w:p w14:paraId="2258E67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MRE01@1;</w:t>
      </w:r>
    </w:p>
    <w:p w14:paraId="478DA86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MRE02 (l8);</w:t>
      </w:r>
    </w:p>
    <w:p w14:paraId="2082ADC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MRE03 (l9);</w:t>
      </w:r>
    </w:p>
    <w:p w14:paraId="505222E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MRP@1;</w:t>
      </w:r>
    </w:p>
    <w:p w14:paraId="7A12EAA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MRM (s1);</w:t>
      </w:r>
    </w:p>
    <w:p w14:paraId="42C14C4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MRE (s2);</w:t>
      </w:r>
    </w:p>
    <w:p w14:paraId="0C99305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[MA@0 MR@0 MRP@0 MRM@0 MRE@0];</w:t>
      </w:r>
    </w:p>
    <w:p w14:paraId="6BE14C6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{MA01-MA05@1};</w:t>
      </w:r>
    </w:p>
    <w:p w14:paraId="3D3E005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{MRP01-MRP03@1};</w:t>
      </w:r>
    </w:p>
    <w:p w14:paraId="0E9FBE2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 MRM02@1};</w:t>
      </w:r>
    </w:p>
    <w:p w14:paraId="214DDE7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{MRE01-MRE03@1};</w:t>
      </w:r>
    </w:p>
    <w:p w14:paraId="435D4DD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MALE:</w:t>
      </w:r>
    </w:p>
    <w:p w14:paraId="6D7FB7D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 MRP MRM MRE];</w:t>
      </w:r>
    </w:p>
    <w:p w14:paraId="57BCE70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[MR@0];</w:t>
      </w:r>
    </w:p>
    <w:p w14:paraId="04F7163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[MA01$3-MA01$4];</w:t>
      </w:r>
    </w:p>
    <w:p w14:paraId="161BF15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[MA02$2-MA02$4];</w:t>
      </w:r>
    </w:p>
    <w:p w14:paraId="490609F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[MA03$2-MA03$4];</w:t>
      </w:r>
    </w:p>
    <w:p w14:paraId="07B8480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[MA04$2-MA04$4];</w:t>
      </w:r>
    </w:p>
    <w:p w14:paraId="43AF25F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[MA05$2-MA05$4];</w:t>
      </w:r>
    </w:p>
    <w:p w14:paraId="314FE87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[MRP01$3-MRP01$4];</w:t>
      </w:r>
    </w:p>
    <w:p w14:paraId="619518F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[MRP02$2-MRP02$4];</w:t>
      </w:r>
    </w:p>
    <w:p w14:paraId="2FEC3E8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[MRP03$2-MRP03$4];</w:t>
      </w:r>
    </w:p>
    <w:p w14:paraId="1527D01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[MRM01$3-MRM01$4];</w:t>
      </w:r>
    </w:p>
    <w:p w14:paraId="336685F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[MRM02$2-MRM02$4];</w:t>
      </w:r>
    </w:p>
    <w:p w14:paraId="7F2DB0B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[MRE01$3-MRE01$4];</w:t>
      </w:r>
    </w:p>
    <w:p w14:paraId="16E041F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[MRE02$2-MRE02$4];</w:t>
      </w:r>
    </w:p>
    <w:p w14:paraId="344FFF3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[MRE03$2-MRE03$4];</w:t>
      </w:r>
    </w:p>
    <w:p w14:paraId="7BFDDFC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{MA01-MA05};</w:t>
      </w:r>
    </w:p>
    <w:p w14:paraId="557FB5F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{MRP01-MRP03};</w:t>
      </w:r>
    </w:p>
    <w:p w14:paraId="1F75376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{MRM01@1 MRM02};</w:t>
      </w:r>
    </w:p>
    <w:p w14:paraId="6EDC10E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{MRE01-MRE03};</w:t>
      </w:r>
    </w:p>
    <w:p w14:paraId="0B80A87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61CB822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 STANDARDIZED CINTERVAL TECH1;</w:t>
      </w:r>
    </w:p>
    <w:p w14:paraId="574D9A84" w14:textId="77777777" w:rsidR="00861EBB" w:rsidRDefault="00000000">
      <w:r>
        <w:br w:type="page"/>
      </w:r>
    </w:p>
    <w:p w14:paraId="572D8D33" w14:textId="77777777" w:rsidR="00861EBB" w:rsidRDefault="00000000">
      <w:pPr>
        <w:pStyle w:val="1"/>
      </w:pPr>
      <w:r>
        <w:lastRenderedPageBreak/>
        <w:t>First order scalar constraints</w:t>
      </w:r>
    </w:p>
    <w:p w14:paraId="098EAFCD" w14:textId="77777777" w:rsidR="00861EBB" w:rsidRDefault="00000000">
      <w:r>
        <w:t>Input file: 09_invariance_scalar1.inp</w:t>
      </w:r>
    </w:p>
    <w:p w14:paraId="41FB0FE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second-order model:</w:t>
      </w:r>
    </w:p>
    <w:p w14:paraId="579D24B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first-order scalar invariance;</w:t>
      </w:r>
    </w:p>
    <w:p w14:paraId="42969BF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26E9DC2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74B0597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2C6580D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4D0C00E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608ABCF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4580018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5AC89CC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5D3318E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0C4ECF2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466EBDD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2176192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4AAEE50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3294EF7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16B2C13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62AACB1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4D3E447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68D46C0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3841459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3B17DE7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1DBF4E6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GROUPING = GENDER (1 = Female 2 = Male);</w:t>
      </w:r>
    </w:p>
    <w:p w14:paraId="4F30B6D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1AE2362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734397C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PARAMETERIZATION = DELTA;</w:t>
      </w:r>
    </w:p>
    <w:p w14:paraId="0321CC6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42ABB76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MA01@1;</w:t>
      </w:r>
    </w:p>
    <w:p w14:paraId="50A6D8E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MA02 (l1);</w:t>
      </w:r>
    </w:p>
    <w:p w14:paraId="2BDC36D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MA03 (l2);</w:t>
      </w:r>
    </w:p>
    <w:p w14:paraId="3A319C6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MA04 (l3);</w:t>
      </w:r>
    </w:p>
    <w:p w14:paraId="1C4A907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MA05 (l4);</w:t>
      </w:r>
    </w:p>
    <w:p w14:paraId="7393CAD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MRP01@1;</w:t>
      </w:r>
    </w:p>
    <w:p w14:paraId="07D87B4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MRP02 (l5);</w:t>
      </w:r>
    </w:p>
    <w:p w14:paraId="16FD69D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MRP03 (l6);</w:t>
      </w:r>
    </w:p>
    <w:p w14:paraId="12D164C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MRM01@1;</w:t>
      </w:r>
    </w:p>
    <w:p w14:paraId="0613BE5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MRM02 (l7);</w:t>
      </w:r>
    </w:p>
    <w:p w14:paraId="3E7A1B9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MRE01@1;</w:t>
      </w:r>
    </w:p>
    <w:p w14:paraId="6D80959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MRE02 (l8);</w:t>
      </w:r>
    </w:p>
    <w:p w14:paraId="78F6BA3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MRE03 (l9);</w:t>
      </w:r>
    </w:p>
    <w:p w14:paraId="2C53727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MRP@1;</w:t>
      </w:r>
    </w:p>
    <w:p w14:paraId="185B94B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MRM (s1);</w:t>
      </w:r>
    </w:p>
    <w:p w14:paraId="0C6483D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MRE (s2);</w:t>
      </w:r>
    </w:p>
    <w:p w14:paraId="0722059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[MA@0 MR@0 MRP@0 MRM@0 MRE@0];</w:t>
      </w:r>
    </w:p>
    <w:p w14:paraId="3F3DB78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{MA01-MA05@1};</w:t>
      </w:r>
    </w:p>
    <w:p w14:paraId="3DB6233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{MRP01-MRP03@1};</w:t>
      </w:r>
    </w:p>
    <w:p w14:paraId="0F729E4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 MRM02@1};</w:t>
      </w:r>
    </w:p>
    <w:p w14:paraId="3B2F99D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{MRE01-MRE03@1};</w:t>
      </w:r>
    </w:p>
    <w:p w14:paraId="2C2E550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MALE:</w:t>
      </w:r>
    </w:p>
    <w:p w14:paraId="087FD72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 MRP MRM MRE];</w:t>
      </w:r>
    </w:p>
    <w:p w14:paraId="2B6E2AE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[MR@0];</w:t>
      </w:r>
    </w:p>
    <w:p w14:paraId="3C70555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{MA01-MA05};</w:t>
      </w:r>
    </w:p>
    <w:p w14:paraId="3C87467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{MRP01-MRP03};</w:t>
      </w:r>
    </w:p>
    <w:p w14:paraId="2CA65AB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{MRM01@1 MRM02};</w:t>
      </w:r>
    </w:p>
    <w:p w14:paraId="04F29CB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{MRE01-MRE03};</w:t>
      </w:r>
    </w:p>
    <w:p w14:paraId="6A71B1A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26B82EF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 STANDARDIZED CINTERVAL TECH1;</w:t>
      </w:r>
    </w:p>
    <w:p w14:paraId="02EEFD39" w14:textId="77777777" w:rsidR="00861EBB" w:rsidRDefault="00000000">
      <w:r>
        <w:br w:type="page"/>
      </w:r>
    </w:p>
    <w:p w14:paraId="2575235D" w14:textId="77777777" w:rsidR="00861EBB" w:rsidRDefault="00000000">
      <w:pPr>
        <w:pStyle w:val="1"/>
      </w:pPr>
      <w:r>
        <w:lastRenderedPageBreak/>
        <w:t>First and second order scalar constraints</w:t>
      </w:r>
    </w:p>
    <w:p w14:paraId="19DA6E59" w14:textId="77777777" w:rsidR="00861EBB" w:rsidRDefault="00000000">
      <w:r>
        <w:t>Input file: 10_invariance_scalar2.inp</w:t>
      </w:r>
    </w:p>
    <w:p w14:paraId="6BC8025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second-order model:</w:t>
      </w:r>
    </w:p>
    <w:p w14:paraId="730F357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first- and second-order scalar invariance;</w:t>
      </w:r>
    </w:p>
    <w:p w14:paraId="298349A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2CAE999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4147EA1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7EED185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68CC08E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767ED92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7B5D15A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3D140D1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454632F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311D4BB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4BEEE1E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265E4C9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0AAE051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510720D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1982F8B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508CA24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3E3A6C2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MA01-MA05</w:t>
      </w:r>
    </w:p>
    <w:p w14:paraId="6254501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MRP01-MRP03</w:t>
      </w:r>
    </w:p>
    <w:p w14:paraId="57914B1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7BFB595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MRE01-MRE03;</w:t>
      </w:r>
    </w:p>
    <w:p w14:paraId="749E8B0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GROUPING = GENDER (1 = Female 2 = Male);</w:t>
      </w:r>
    </w:p>
    <w:p w14:paraId="0149AA6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021BC15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7DD4BA6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PARAMETERIZATION = DELTA;</w:t>
      </w:r>
    </w:p>
    <w:p w14:paraId="64FF4B8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310075C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MA01@1;</w:t>
      </w:r>
    </w:p>
    <w:p w14:paraId="79B3D61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MA02 (l1);</w:t>
      </w:r>
    </w:p>
    <w:p w14:paraId="03293F6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MA03 (l2);</w:t>
      </w:r>
    </w:p>
    <w:p w14:paraId="6071D61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MA04 (l3);</w:t>
      </w:r>
    </w:p>
    <w:p w14:paraId="0A2F066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BY MA05 (l4);</w:t>
      </w:r>
    </w:p>
    <w:p w14:paraId="49146F6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MRP01@1;</w:t>
      </w:r>
    </w:p>
    <w:p w14:paraId="3003D80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MRP02 (l5);</w:t>
      </w:r>
    </w:p>
    <w:p w14:paraId="1E8280A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MRP03 (l6);</w:t>
      </w:r>
    </w:p>
    <w:p w14:paraId="0F8F05F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MRM01@1;</w:t>
      </w:r>
    </w:p>
    <w:p w14:paraId="7CE40F5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MRM02 (l7);</w:t>
      </w:r>
    </w:p>
    <w:p w14:paraId="542D9B8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MRE01@1;</w:t>
      </w:r>
    </w:p>
    <w:p w14:paraId="74B46DE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MRE02 (l8);</w:t>
      </w:r>
    </w:p>
    <w:p w14:paraId="48E9D57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MRE03 (l9);</w:t>
      </w:r>
    </w:p>
    <w:p w14:paraId="4DAE40A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MRP@1;</w:t>
      </w:r>
    </w:p>
    <w:p w14:paraId="30F3BA3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MRM (s1);</w:t>
      </w:r>
    </w:p>
    <w:p w14:paraId="113A83A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 BY MRE (s2);</w:t>
      </w:r>
    </w:p>
    <w:p w14:paraId="0CD96AB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[MA@0 MR@0 MRP@0 MRM@0 MRE@0];</w:t>
      </w:r>
    </w:p>
    <w:p w14:paraId="0BDEFE0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{MA01-MA05@1};</w:t>
      </w:r>
    </w:p>
    <w:p w14:paraId="04C3A0A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{MRP01-MRP03@1};</w:t>
      </w:r>
    </w:p>
    <w:p w14:paraId="5FF68E7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 MRM02@1};</w:t>
      </w:r>
    </w:p>
    <w:p w14:paraId="10C451B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{MRE01-MRE03@1};</w:t>
      </w:r>
    </w:p>
    <w:p w14:paraId="56805F5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MALE:</w:t>
      </w:r>
    </w:p>
    <w:p w14:paraId="15D6F98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[MA];</w:t>
      </w:r>
    </w:p>
    <w:p w14:paraId="732F973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[MR];</w:t>
      </w:r>
    </w:p>
    <w:p w14:paraId="03C91DC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[MRP@0 MRM@0 MRE@0];</w:t>
      </w:r>
    </w:p>
    <w:p w14:paraId="558749D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{MA01-MA05};</w:t>
      </w:r>
    </w:p>
    <w:p w14:paraId="4229411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{MRP01-MRP03};</w:t>
      </w:r>
    </w:p>
    <w:p w14:paraId="43B38DE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{MRM01@1 MRM02};</w:t>
      </w:r>
    </w:p>
    <w:p w14:paraId="5A57189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{MRE01-MRE03};</w:t>
      </w:r>
    </w:p>
    <w:p w14:paraId="5A56BAC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4C49774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 STANDARDIZED CINTERVAL TECH1;</w:t>
      </w:r>
    </w:p>
    <w:p w14:paraId="3970F392" w14:textId="77777777" w:rsidR="00861EBB" w:rsidRDefault="00000000">
      <w:r>
        <w:br w:type="page"/>
      </w:r>
    </w:p>
    <w:p w14:paraId="3D3D04A7" w14:textId="77777777" w:rsidR="00861EBB" w:rsidRDefault="00000000">
      <w:pPr>
        <w:pStyle w:val="1"/>
      </w:pPr>
      <w:r>
        <w:lastRenderedPageBreak/>
        <w:t>MA monitoring Wald test</w:t>
      </w:r>
    </w:p>
    <w:p w14:paraId="68E8419F" w14:textId="77777777" w:rsidR="00861EBB" w:rsidRDefault="00000000">
      <w:r>
        <w:t>Input file: 11_wald_monitoring.inp</w:t>
      </w:r>
    </w:p>
    <w:p w14:paraId="312A717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first-order CFA and discriminant validity;</w:t>
      </w:r>
    </w:p>
    <w:p w14:paraId="4450A47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64C37F0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3AED99D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4833CCE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0649C20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56A5017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1335652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0275805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70C9BC9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0655843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19BD1C3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06EFA68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32D5106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32E39E4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613B051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303F4F9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07DE61C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795AC38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2A0CB60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44B071E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400F783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2C8313F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3BA1E9F6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4D99462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BY MA01@1 MA02 MA03 MA04 MA05;</w:t>
      </w:r>
    </w:p>
    <w:p w14:paraId="0C2614F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 MRP02 MRP03;</w:t>
      </w:r>
    </w:p>
    <w:p w14:paraId="2BFE77A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 MRM02;</w:t>
      </w:r>
    </w:p>
    <w:p w14:paraId="5C40550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 MRE02 MRE03;</w:t>
      </w:r>
    </w:p>
    <w:p w14:paraId="2B0A927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(vma);</w:t>
      </w:r>
    </w:p>
    <w:p w14:paraId="4FA2679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(vpr);</w:t>
      </w:r>
    </w:p>
    <w:p w14:paraId="246C6C0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(vmo);</w:t>
      </w:r>
    </w:p>
    <w:p w14:paraId="6E78815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WITH MRP (cmap);</w:t>
      </w:r>
    </w:p>
    <w:p w14:paraId="2007913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WITH MRM (cmam);</w:t>
      </w:r>
    </w:p>
    <w:p w14:paraId="5D59FEDC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CONSTRAINT:</w:t>
      </w:r>
    </w:p>
    <w:p w14:paraId="609313A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NEW (rmap rmam);</w:t>
      </w:r>
    </w:p>
    <w:p w14:paraId="05654CA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rmap = cmap / SQRT(vma * vpr);</w:t>
      </w:r>
    </w:p>
    <w:p w14:paraId="1A396BF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rmam = cmam / SQRT(vma * vmo);</w:t>
      </w:r>
    </w:p>
    <w:p w14:paraId="27F0CF4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TEST:</w:t>
      </w:r>
    </w:p>
    <w:p w14:paraId="5C4BE49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0 = rmam - 1;</w:t>
      </w:r>
    </w:p>
    <w:p w14:paraId="668DC8A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685881C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STANDARDIZED;</w:t>
      </w:r>
    </w:p>
    <w:p w14:paraId="267826A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CINTERVAL;</w:t>
      </w:r>
    </w:p>
    <w:p w14:paraId="6A6EDF2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SAMPSTAT;</w:t>
      </w:r>
    </w:p>
    <w:p w14:paraId="3A74C8BE" w14:textId="77777777" w:rsidR="00861EBB" w:rsidRDefault="00000000">
      <w:r>
        <w:br w:type="page"/>
      </w:r>
    </w:p>
    <w:p w14:paraId="2D46037B" w14:textId="77777777" w:rsidR="00861EBB" w:rsidRDefault="00000000">
      <w:pPr>
        <w:pStyle w:val="1"/>
      </w:pPr>
      <w:r>
        <w:lastRenderedPageBreak/>
        <w:t>MA evaluation Wald test</w:t>
      </w:r>
    </w:p>
    <w:p w14:paraId="72005315" w14:textId="77777777" w:rsidR="00861EBB" w:rsidRDefault="00000000">
      <w:r>
        <w:t>Input file: 12_wald_evaluation.inp</w:t>
      </w:r>
    </w:p>
    <w:p w14:paraId="11803ED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TITLE: Mc-RST 13-item CFA - pairwise latent correlation test;</w:t>
      </w:r>
    </w:p>
    <w:p w14:paraId="7FF6D13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DATA:</w:t>
      </w:r>
    </w:p>
    <w:p w14:paraId="3AC5C78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FILE = data.csv;</w:t>
      </w:r>
    </w:p>
    <w:p w14:paraId="50858DD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VARIABLE:</w:t>
      </w:r>
    </w:p>
    <w:p w14:paraId="2E9F699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NAMES = STUDY GENDER</w:t>
      </w:r>
    </w:p>
    <w:p w14:paraId="34A2A2B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MA01 MA02 MA03 MA04 MA05</w:t>
      </w:r>
    </w:p>
    <w:p w14:paraId="5E483C2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MRP01 MRP02 MRP03 MRM01 MRM02</w:t>
      </w:r>
    </w:p>
    <w:p w14:paraId="1438E54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MRE01 MRE02 MRE03</w:t>
      </w:r>
    </w:p>
    <w:p w14:paraId="65BFF22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      XMA01 XMA03 XMA07 XMA08 XMA10 XMRM01;</w:t>
      </w:r>
    </w:p>
    <w:p w14:paraId="0FBAF3C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MISSING = ALL (99);</w:t>
      </w:r>
    </w:p>
    <w:p w14:paraId="1226F90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USEOBSERVATIONS = (STUDY EQ 2);</w:t>
      </w:r>
    </w:p>
    <w:p w14:paraId="7C2D46C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USEVARIABLES =</w:t>
      </w:r>
    </w:p>
    <w:p w14:paraId="700239E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20754B4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4ED5F1A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00A588F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69841CA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CATEGORICAL =</w:t>
      </w:r>
    </w:p>
    <w:p w14:paraId="0C4C4A5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MA01 MA02 MA03 MA04 MA05</w:t>
      </w:r>
    </w:p>
    <w:p w14:paraId="65CC29A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MRP01 MRP02 MRP03</w:t>
      </w:r>
    </w:p>
    <w:p w14:paraId="646764F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MRM01 MRM02</w:t>
      </w:r>
    </w:p>
    <w:p w14:paraId="6D98CAB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  MRE01 MRE02 MRE03;</w:t>
      </w:r>
    </w:p>
    <w:p w14:paraId="19A4D14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ANALYSIS:</w:t>
      </w:r>
    </w:p>
    <w:p w14:paraId="62FD56B3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ESTIMATOR = WLSMV;</w:t>
      </w:r>
    </w:p>
    <w:p w14:paraId="2BF3FCE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MODEL:</w:t>
      </w:r>
    </w:p>
    <w:p w14:paraId="4A3AD92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BY MA01@1 MA02 MA03 MA04 MA05;</w:t>
      </w:r>
    </w:p>
    <w:p w14:paraId="4EA98AD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BY MRP01@1 MRP02 MRP03;</w:t>
      </w:r>
    </w:p>
    <w:p w14:paraId="593FC2C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BY MRM01@1 MRM02;</w:t>
      </w:r>
    </w:p>
    <w:p w14:paraId="7E211FD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BY MRE01@1 MRE02 MRE03;</w:t>
      </w:r>
    </w:p>
    <w:p w14:paraId="57D068FB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(vma);</w:t>
      </w:r>
    </w:p>
    <w:p w14:paraId="71583D3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(vpr);</w:t>
      </w:r>
    </w:p>
    <w:p w14:paraId="61319DF4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(vmo);</w:t>
      </w:r>
    </w:p>
    <w:p w14:paraId="4785893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MRE (vev);</w:t>
      </w:r>
    </w:p>
    <w:p w14:paraId="68EDA1D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WITH MRP (cmap);</w:t>
      </w:r>
    </w:p>
    <w:p w14:paraId="7F66FBB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WITH MRM (cmam);</w:t>
      </w:r>
    </w:p>
    <w:p w14:paraId="2CD46FC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MA  WITH MRE (cmae);</w:t>
      </w:r>
    </w:p>
    <w:p w14:paraId="6CD20C1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WITH MRM (cpmo);</w:t>
      </w:r>
    </w:p>
    <w:p w14:paraId="5127FCB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MRP WITH MRE (cpev);</w:t>
      </w:r>
    </w:p>
    <w:p w14:paraId="0617EC0E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MRM WITH MRE (cmev);</w:t>
      </w:r>
    </w:p>
    <w:p w14:paraId="5EC77F3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CONSTRAINT:</w:t>
      </w:r>
    </w:p>
    <w:p w14:paraId="26677E27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NEW (rap ram rae rpm rpe rme);</w:t>
      </w:r>
    </w:p>
    <w:p w14:paraId="6B5F619A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rap = cmap / SQRT(vma * vpr);</w:t>
      </w:r>
    </w:p>
    <w:p w14:paraId="45303D11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ram = cmam / SQRT(vma * vmo);</w:t>
      </w:r>
    </w:p>
    <w:p w14:paraId="66A3933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rae = cmae / SQRT(vma * vev);</w:t>
      </w:r>
    </w:p>
    <w:p w14:paraId="2C5356E2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rpm = cpmo / SQRT(vpr * vmo);</w:t>
      </w:r>
    </w:p>
    <w:p w14:paraId="1438F4E5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rpe = cpev / SQRT(vpr * vev);</w:t>
      </w:r>
    </w:p>
    <w:p w14:paraId="6817B20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rme = cmev / SQRT(vmo * vev);</w:t>
      </w:r>
    </w:p>
    <w:p w14:paraId="7015C9A0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MODEL TEST:</w:t>
      </w:r>
    </w:p>
    <w:p w14:paraId="0EE4EE79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0 = rae - 1;</w:t>
      </w:r>
    </w:p>
    <w:p w14:paraId="7F9D4848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>OUTPUT:</w:t>
      </w:r>
    </w:p>
    <w:p w14:paraId="4FEAF86D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STANDARDIZED;</w:t>
      </w:r>
    </w:p>
    <w:p w14:paraId="04495A9F" w14:textId="77777777" w:rsidR="00861EBB" w:rsidRDefault="00000000">
      <w:pPr>
        <w:spacing w:after="0" w:line="196" w:lineRule="exact"/>
      </w:pPr>
      <w:r>
        <w:rPr>
          <w:rFonts w:ascii="Courier New" w:hAnsi="Courier New"/>
          <w:sz w:val="18"/>
        </w:rPr>
        <w:t xml:space="preserve">  CINTERVAL;</w:t>
      </w:r>
    </w:p>
    <w:sectPr w:rsidR="00861EBB" w:rsidSect="00034616">
      <w:footerReference w:type="default" r:id="rId8"/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EA8139" w14:textId="77777777" w:rsidR="00532F19" w:rsidRDefault="00532F19">
      <w:pPr>
        <w:spacing w:after="0" w:line="240" w:lineRule="auto"/>
      </w:pPr>
      <w:r>
        <w:separator/>
      </w:r>
    </w:p>
  </w:endnote>
  <w:endnote w:type="continuationSeparator" w:id="0">
    <w:p w14:paraId="1C20FDC4" w14:textId="77777777" w:rsidR="00532F19" w:rsidRDefault="00532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9E958" w14:textId="77777777" w:rsidR="00861EB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A3F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AFEA7A" w14:textId="77777777" w:rsidR="00532F19" w:rsidRDefault="00532F19">
      <w:pPr>
        <w:spacing w:after="0" w:line="240" w:lineRule="auto"/>
      </w:pPr>
      <w:r>
        <w:separator/>
      </w:r>
    </w:p>
  </w:footnote>
  <w:footnote w:type="continuationSeparator" w:id="0">
    <w:p w14:paraId="2E5679AF" w14:textId="77777777" w:rsidR="00532F19" w:rsidRDefault="00532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220095">
    <w:abstractNumId w:val="8"/>
  </w:num>
  <w:num w:numId="2" w16cid:durableId="1044406557">
    <w:abstractNumId w:val="6"/>
  </w:num>
  <w:num w:numId="3" w16cid:durableId="2027322626">
    <w:abstractNumId w:val="5"/>
  </w:num>
  <w:num w:numId="4" w16cid:durableId="562837713">
    <w:abstractNumId w:val="4"/>
  </w:num>
  <w:num w:numId="5" w16cid:durableId="885797709">
    <w:abstractNumId w:val="7"/>
  </w:num>
  <w:num w:numId="6" w16cid:durableId="629822917">
    <w:abstractNumId w:val="3"/>
  </w:num>
  <w:num w:numId="7" w16cid:durableId="1700080842">
    <w:abstractNumId w:val="2"/>
  </w:num>
  <w:num w:numId="8" w16cid:durableId="3632575">
    <w:abstractNumId w:val="1"/>
  </w:num>
  <w:num w:numId="9" w16cid:durableId="7468102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55A"/>
    <w:rsid w:val="0015074B"/>
    <w:rsid w:val="0029639D"/>
    <w:rsid w:val="00326F90"/>
    <w:rsid w:val="00532F19"/>
    <w:rsid w:val="006A3F5E"/>
    <w:rsid w:val="00861E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9D67E"/>
  <w14:defaultImageDpi w14:val="300"/>
  <w15:docId w15:val="{79DD7126-496A-064A-AB0D-F9D756D3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Times New Roma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2226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C Analytic Data and Mplus Code</dc:title>
  <dc:subject/>
  <dc:creator/>
  <cp:keywords/>
  <dc:description>generated by python-docx</dc:description>
  <cp:lastModifiedBy>Lydia</cp:lastModifiedBy>
  <cp:revision>2</cp:revision>
  <dcterms:created xsi:type="dcterms:W3CDTF">2013-12-23T23:15:00Z</dcterms:created>
  <dcterms:modified xsi:type="dcterms:W3CDTF">2026-10-25T05:53:00Z</dcterms:modified>
  <cp:category/>
</cp:coreProperties>
</file>